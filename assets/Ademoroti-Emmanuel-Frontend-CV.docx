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B08F6" w14:textId="77777777" w:rsidR="00E0134A" w:rsidRDefault="00000000">
      <w:pPr>
        <w:spacing w:after="20"/>
        <w:jc w:val="center"/>
      </w:pPr>
      <w:r>
        <w:rPr>
          <w:b/>
          <w:color w:val="1F4E79"/>
          <w:sz w:val="32"/>
        </w:rPr>
        <w:t>ADEMOROTI EMMANUEL OLUWATIMILEYIN</w:t>
      </w:r>
    </w:p>
    <w:p w14:paraId="74A3B4B5" w14:textId="77777777" w:rsidR="00E0134A" w:rsidRDefault="00000000">
      <w:pPr>
        <w:spacing w:after="40"/>
        <w:jc w:val="center"/>
      </w:pPr>
      <w:r>
        <w:rPr>
          <w:b/>
          <w:color w:val="111111"/>
          <w:sz w:val="23"/>
        </w:rPr>
        <w:t>Frontend Developer</w:t>
      </w:r>
    </w:p>
    <w:p w14:paraId="475880CF" w14:textId="77777777" w:rsidR="00E0134A" w:rsidRDefault="00000000">
      <w:pPr>
        <w:spacing w:after="140"/>
        <w:jc w:val="center"/>
      </w:pPr>
      <w:r>
        <w:rPr>
          <w:color w:val="333333"/>
          <w:sz w:val="19"/>
        </w:rPr>
        <w:t>Lagos, Nigeria | +234 814 536 8030 | +234 708 570 1383 | emmanuelademoroti01@gmail.com | github.com/emmatimi</w:t>
      </w:r>
    </w:p>
    <w:p w14:paraId="2952652F" w14:textId="77777777" w:rsidR="00E0134A" w:rsidRDefault="00000000">
      <w:pPr>
        <w:spacing w:before="160" w:after="60"/>
      </w:pPr>
      <w:r>
        <w:rPr>
          <w:b/>
          <w:color w:val="1F4E79"/>
        </w:rPr>
        <w:t>PROFESSIONAL SUMMARY</w:t>
      </w:r>
    </w:p>
    <w:p w14:paraId="590089B3" w14:textId="77777777" w:rsidR="00E0134A" w:rsidRDefault="00000000">
      <w:pPr>
        <w:spacing w:after="80" w:line="252" w:lineRule="auto"/>
      </w:pPr>
      <w:r>
        <w:rPr>
          <w:color w:val="111111"/>
          <w:sz w:val="20"/>
        </w:rPr>
        <w:t>Frontend-focused developer with hands-on experience building responsive, user-friendly web interfaces using HTML, CSS, JavaScript, React, Bootstrap, Git, GitHub, Firebase, and Figma. Mechanical Engineering background strengthened analytical thinking, problem-solving, and attention to detail. Currently developing full-stack skills while prioritizing clean UI implementation, accessibility-minded layouts, and practical product delivery.</w:t>
      </w:r>
    </w:p>
    <w:p w14:paraId="04AF78C4" w14:textId="77777777" w:rsidR="00E0134A" w:rsidRDefault="00000000">
      <w:pPr>
        <w:spacing w:before="160" w:after="60"/>
      </w:pPr>
      <w:r>
        <w:rPr>
          <w:b/>
          <w:color w:val="1F4E79"/>
        </w:rPr>
        <w:t>CORE FRONTEND SKILLS</w:t>
      </w:r>
    </w:p>
    <w:p w14:paraId="5AB8976C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Frontend: </w:t>
      </w:r>
      <w:r>
        <w:rPr>
          <w:color w:val="111111"/>
          <w:sz w:val="20"/>
        </w:rPr>
        <w:t>HTML5, CSS3, JavaScript, React, Bootstrap, responsive web design, cross-browser compatibility</w:t>
      </w:r>
    </w:p>
    <w:p w14:paraId="7695E81E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Tools: </w:t>
      </w:r>
      <w:r>
        <w:rPr>
          <w:color w:val="111111"/>
          <w:sz w:val="20"/>
        </w:rPr>
        <w:t>Git, GitHub, VS Code, Firebase, Figma</w:t>
      </w:r>
    </w:p>
    <w:p w14:paraId="6FF6B797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UI/Product: </w:t>
      </w:r>
      <w:r>
        <w:rPr>
          <w:color w:val="111111"/>
          <w:sz w:val="20"/>
        </w:rPr>
        <w:t>UI/UX principles, user-centered development, interface layout, collaboration with backend developers</w:t>
      </w:r>
    </w:p>
    <w:p w14:paraId="66EDFCE3" w14:textId="77777777" w:rsidR="00E0134A" w:rsidRDefault="00000000">
      <w:pPr>
        <w:spacing w:after="30"/>
      </w:pPr>
      <w:r>
        <w:rPr>
          <w:b/>
          <w:color w:val="111111"/>
          <w:sz w:val="20"/>
        </w:rPr>
        <w:t xml:space="preserve">Growing Skills: </w:t>
      </w:r>
      <w:r>
        <w:rPr>
          <w:color w:val="111111"/>
          <w:sz w:val="20"/>
        </w:rPr>
        <w:t>Node.js, Express.js, Python, Flask, artificial intelligence fundamentals, agentic AI concepts</w:t>
      </w:r>
    </w:p>
    <w:p w14:paraId="530B72FF" w14:textId="77777777" w:rsidR="00E0134A" w:rsidRDefault="00000000">
      <w:pPr>
        <w:spacing w:before="160" w:after="60"/>
      </w:pPr>
      <w:r>
        <w:rPr>
          <w:b/>
          <w:color w:val="1F4E79"/>
        </w:rPr>
        <w:t>SELECTED FRONTEND PROJECTS</w:t>
      </w:r>
    </w:p>
    <w:p w14:paraId="79477501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Virtuous Model - Modeling portfolio with responsive frontend pages and admin dashboard/CMS support. Live: https://virtuous-model.vercel.app/</w:t>
      </w:r>
    </w:p>
    <w:p w14:paraId="4560956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Optimistics Naturals - Natural products brand website with responsive product/brand sections and admin dashboard/CMS support. Live: https://optimisticnatural.vercel.app/</w:t>
      </w:r>
    </w:p>
    <w:p w14:paraId="255196B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Sirlekas Ventures - Digital services and CBT website with SEO-focused structure, service pages, and admin dashboard/CMS support. Live: https://sirlekas-venture.vercel.app/</w:t>
      </w:r>
    </w:p>
    <w:p w14:paraId="6C9F6240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IZU-GOLD - Business website for premium building materials and plumbing supplies. Live: https://izu-gold-omega.vercel.app/</w:t>
      </w:r>
    </w:p>
    <w:p w14:paraId="39892BFC" w14:textId="77777777" w:rsidR="00E0134A" w:rsidRDefault="00000000">
      <w:pPr>
        <w:spacing w:before="160" w:after="60"/>
      </w:pPr>
      <w:r>
        <w:rPr>
          <w:b/>
          <w:color w:val="1F4E79"/>
        </w:rPr>
        <w:t>EXPERIENCE</w:t>
      </w:r>
    </w:p>
    <w:p>
      <w:pPr>
        <w:spacing w:before="60" w:after="20"/>
      </w:pPr>
      <w:r>
        <w:rPr>
          <w:b/>
        </w:rPr>
        <w:t>Full-Stack Developer (Remote)</w:t>
      </w:r>
      <w:r>
        <w:t xml:space="preserve"> | Geeks Circle Ltd. | </w:t>
      </w:r>
      <w:r>
        <w:rPr>
          <w:b/>
        </w:rPr>
        <w:t>2026 - Present</w:t>
      </w:r>
    </w:p>
    <w:p>
      <w:pPr>
        <w:pStyle w:val="ListBullet"/>
        <w:spacing w:after="30" w:line="252" w:lineRule="auto"/>
      </w:pPr>
      <w:pPr>
        <w:pStyle w:val="ListBullet"/>
      </w:pPr>
      <w:r>
        <w:t>Develop and maintain responsive web applications across frontend and backend components.</w:t>
      </w:r>
    </w:p>
    <w:p>
      <w:pPr>
        <w:pStyle w:val="ListBullet"/>
        <w:spacing w:after="30" w:line="252" w:lineRule="auto"/>
      </w:pPr>
      <w:pPr>
        <w:pStyle w:val="ListBullet"/>
      </w:pPr>
      <w:r>
        <w:t>Build reusable user-interface components and integrate application programming interfaces to support product functionality.</w:t>
      </w:r>
    </w:p>
    <w:p>
      <w:pPr>
        <w:pStyle w:val="ListBullet"/>
        <w:spacing w:after="30" w:line="252" w:lineRule="auto"/>
      </w:pPr>
      <w:pPr>
        <w:pStyle w:val="ListBullet"/>
      </w:pPr>
      <w:r>
        <w:t>Collaborate remotely with team members to implement features, troubleshoot issues, and improve application performance.</w:t>
      </w:r>
    </w:p>
    <w:p>
      <w:pPr>
        <w:pStyle w:val="ListBullet"/>
        <w:spacing w:after="30" w:line="252" w:lineRule="auto"/>
      </w:pPr>
      <w:pPr>
        <w:pStyle w:val="ListBullet"/>
      </w:pPr>
      <w:r>
        <w:t>Support testing, debugging, code review, and deployment activities to deliver reliable software solutions.</w:t>
      </w:r>
    </w:p>
    <w:p w14:paraId="5E692A67" w14:textId="77777777" w:rsidR="00E0134A" w:rsidRDefault="00000000">
      <w:pPr>
        <w:spacing w:before="60" w:after="20"/>
      </w:pPr>
      <w:r>
        <w:rPr>
          <w:b/>
          <w:color w:val="111111"/>
        </w:rPr>
        <w:t>Full-Stack Developer (NYSC Intern)</w:t>
      </w:r>
      <w:r>
        <w:rPr>
          <w:color w:val="111111"/>
          <w:sz w:val="20"/>
        </w:rPr>
        <w:t xml:space="preserve"> | Makario Works Nig Ltd. | </w:t>
      </w:r>
      <w:r>
        <w:rPr>
          <w:b/>
          <w:color w:val="111111"/>
          <w:sz w:val="20"/>
        </w:rPr>
        <w:t>2025 - 2026</w:t>
      </w:r>
    </w:p>
    <w:p w14:paraId="038C92A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Contribute to responsive, user-friendly web interfaces with a focus on frontend structure, usability, and mobile-friendly design.</w:t>
      </w:r>
    </w:p>
    <w:p w14:paraId="42E3C7D8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Collaborate with developers to understand backend integration requirements and support smoother frontend-to-backend workflows.</w:t>
      </w:r>
    </w:p>
    <w:p w14:paraId="377690D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Strengthen practical skills in HTML, CSS, JavaScript, React, Git, GitHub, Firebase, and related development tools.</w:t>
      </w:r>
    </w:p>
    <w:p w14:paraId="5AA087F6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Participate in real-world development tasks that build teamwork, communication, debugging, and delivery discipline.</w:t>
      </w:r>
    </w:p>
    <w:p w14:paraId="5B8CD71C" w14:textId="77777777" w:rsidR="00E0134A" w:rsidRDefault="00000000">
      <w:pPr>
        <w:spacing w:before="60" w:after="20"/>
      </w:pPr>
      <w:r>
        <w:rPr>
          <w:b/>
          <w:color w:val="111111"/>
        </w:rPr>
        <w:t>Industrial Training Intern</w:t>
      </w:r>
      <w:r>
        <w:rPr>
          <w:color w:val="111111"/>
          <w:sz w:val="20"/>
        </w:rPr>
        <w:t xml:space="preserve"> | Eko Supreme Resources Nigeria Limited | </w:t>
      </w:r>
      <w:r>
        <w:rPr>
          <w:b/>
          <w:color w:val="111111"/>
          <w:sz w:val="20"/>
        </w:rPr>
        <w:t>2023</w:t>
      </w:r>
    </w:p>
    <w:p w14:paraId="452538D8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Collaborated with the packaging maintenance team to improve production-line reliability and reduce equipment downtime.</w:t>
      </w:r>
    </w:p>
    <w:p w14:paraId="400290FC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Applied structured troubleshooting and root-cause analysis, skills now used in debugging and software problem-solving.</w:t>
      </w:r>
    </w:p>
    <w:p w14:paraId="3D80D735" w14:textId="77777777" w:rsidR="00E0134A" w:rsidRDefault="00000000">
      <w:pPr>
        <w:spacing w:before="60" w:after="20"/>
      </w:pPr>
      <w:r>
        <w:rPr>
          <w:b/>
          <w:color w:val="111111"/>
        </w:rPr>
        <w:t>Automobile Trainee</w:t>
      </w:r>
      <w:r>
        <w:rPr>
          <w:color w:val="111111"/>
          <w:sz w:val="20"/>
        </w:rPr>
        <w:t xml:space="preserve"> | Automobile Workshop | </w:t>
      </w:r>
      <w:r>
        <w:rPr>
          <w:b/>
          <w:color w:val="111111"/>
          <w:sz w:val="20"/>
        </w:rPr>
        <w:t>2021 - 2023</w:t>
      </w:r>
    </w:p>
    <w:p w14:paraId="12CCE6EC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Diagnosed technical issues, performed maintenance tasks, and developed practical problem-solving skills in a fast-paced team environment.</w:t>
      </w:r>
    </w:p>
    <w:p w14:paraId="59C396F7" w14:textId="77777777" w:rsidR="00E0134A" w:rsidRDefault="00000000">
      <w:pPr>
        <w:spacing w:before="160" w:after="60"/>
      </w:pPr>
      <w:r>
        <w:rPr>
          <w:b/>
          <w:color w:val="1F4E79"/>
        </w:rPr>
        <w:t>EDUCATION</w:t>
      </w:r>
    </w:p>
    <w:p w14:paraId="3F837A84" w14:textId="77777777" w:rsidR="00E0134A" w:rsidRDefault="00000000">
      <w:pPr>
        <w:spacing w:before="60" w:after="20"/>
      </w:pPr>
      <w:r>
        <w:rPr>
          <w:b/>
          <w:color w:val="111111"/>
        </w:rPr>
        <w:t>B.Eng. Mechanical Engineering</w:t>
      </w:r>
      <w:r>
        <w:rPr>
          <w:color w:val="111111"/>
          <w:sz w:val="20"/>
        </w:rPr>
        <w:t xml:space="preserve"> | Ekiti State University, Ado-Ekiti | </w:t>
      </w:r>
      <w:r>
        <w:rPr>
          <w:b/>
          <w:color w:val="111111"/>
          <w:sz w:val="20"/>
        </w:rPr>
        <w:t>2018 - 2024</w:t>
      </w:r>
    </w:p>
    <w:p w14:paraId="31FFEC4D" w14:textId="77777777" w:rsidR="00E0134A" w:rsidRDefault="00000000">
      <w:pPr>
        <w:spacing w:before="60" w:after="20"/>
      </w:pPr>
      <w:r>
        <w:rPr>
          <w:b/>
          <w:color w:val="111111"/>
        </w:rPr>
        <w:t>Senior Secondary School Certificate (SSCE)</w:t>
      </w:r>
      <w:r>
        <w:rPr>
          <w:color w:val="111111"/>
          <w:sz w:val="20"/>
        </w:rPr>
        <w:t xml:space="preserve"> | Ogbere Community High School, Ibadan | </w:t>
      </w:r>
      <w:r>
        <w:rPr>
          <w:b/>
          <w:color w:val="111111"/>
          <w:sz w:val="20"/>
        </w:rPr>
        <w:t>2011 - 2017</w:t>
      </w:r>
    </w:p>
    <w:p w14:paraId="4219115A" w14:textId="77777777" w:rsidR="00E0134A" w:rsidRDefault="00000000">
      <w:pPr>
        <w:spacing w:before="160" w:after="60"/>
      </w:pPr>
      <w:r>
        <w:rPr>
          <w:b/>
          <w:color w:val="1F4E79"/>
        </w:rPr>
        <w:t>CERTIFICATIONS AND TRAINING</w:t>
      </w:r>
    </w:p>
    <w:p w14:paraId="56BB7931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Developing AI Applications with Python and Flask - Coursera / IBM, 2026</w:t>
      </w:r>
    </w:p>
    <w:p w14:paraId="71254249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Introduction to Artificial Intelligence - Coursera / IBM, 2025</w:t>
      </w:r>
    </w:p>
    <w:p w14:paraId="3D6CE387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Python Programming - Coursera / IBM, 2025</w:t>
      </w:r>
    </w:p>
    <w:p w14:paraId="1561995F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Agentic AI Engineering - Coursera / IBM, in progress</w:t>
      </w:r>
    </w:p>
    <w:p w14:paraId="5C45977E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lastRenderedPageBreak/>
        <w:t>Agile Project Management Certification - HP LIFE, 2023</w:t>
      </w:r>
    </w:p>
    <w:p w14:paraId="74D1AFA3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AutoCAD: Beginner to Professional Training - Alison, 2022</w:t>
      </w:r>
    </w:p>
    <w:p w14:paraId="2B4BEB84" w14:textId="77777777" w:rsidR="00E0134A" w:rsidRDefault="00000000">
      <w:pPr>
        <w:pStyle w:val="ListBullet"/>
        <w:spacing w:after="30" w:line="252" w:lineRule="auto"/>
      </w:pPr>
      <w:r>
        <w:rPr>
          <w:color w:val="111111"/>
        </w:rPr>
        <w:t>Mechanical Engineering: Internal Combustion Engine Basics - Alison, 2022</w:t>
      </w:r>
    </w:p>
    <w:p w14:paraId="1A96DEA1" w14:textId="77777777" w:rsidR="00E0134A" w:rsidRDefault="00000000">
      <w:pPr>
        <w:spacing w:before="160" w:after="60"/>
      </w:pPr>
      <w:r>
        <w:rPr>
          <w:b/>
          <w:color w:val="1F4E79"/>
        </w:rPr>
        <w:t>ADDITIONAL COMPETENCIES</w:t>
      </w:r>
    </w:p>
    <w:p w14:paraId="28E77864" w14:textId="77777777" w:rsidR="00E0134A" w:rsidRDefault="00000000">
      <w:pPr>
        <w:spacing w:after="0" w:line="252" w:lineRule="auto"/>
      </w:pPr>
      <w:r>
        <w:rPr>
          <w:color w:val="111111"/>
          <w:sz w:val="20"/>
        </w:rPr>
        <w:t>Analytical thinking | Problem-solving | Communication | Team collaboration | Adaptability | Time management | Self-directed learning</w:t>
      </w:r>
    </w:p>
    <w:sectPr w:rsidR="00E0134A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897811">
    <w:abstractNumId w:val="8"/>
  </w:num>
  <w:num w:numId="2" w16cid:durableId="1550460126">
    <w:abstractNumId w:val="6"/>
  </w:num>
  <w:num w:numId="3" w16cid:durableId="669598503">
    <w:abstractNumId w:val="5"/>
  </w:num>
  <w:num w:numId="4" w16cid:durableId="234823621">
    <w:abstractNumId w:val="4"/>
  </w:num>
  <w:num w:numId="5" w16cid:durableId="184487702">
    <w:abstractNumId w:val="7"/>
  </w:num>
  <w:num w:numId="6" w16cid:durableId="1239292525">
    <w:abstractNumId w:val="3"/>
  </w:num>
  <w:num w:numId="7" w16cid:durableId="1936328241">
    <w:abstractNumId w:val="2"/>
  </w:num>
  <w:num w:numId="8" w16cid:durableId="57290908">
    <w:abstractNumId w:val="1"/>
  </w:num>
  <w:num w:numId="9" w16cid:durableId="1074358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2FE3"/>
    <w:rsid w:val="00326F90"/>
    <w:rsid w:val="00823250"/>
    <w:rsid w:val="00AA1D8D"/>
    <w:rsid w:val="00B47730"/>
    <w:rsid w:val="00CB0664"/>
    <w:rsid w:val="00E013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F9799"/>
  <w14:defaultImageDpi w14:val="300"/>
  <w15:docId w15:val="{B9641945-F5DD-4DC0-B4CC-BE980167D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HomePC</cp:lastModifiedBy>
  <cp:revision>2</cp:revision>
  <dcterms:created xsi:type="dcterms:W3CDTF">2013-12-23T23:15:00Z</dcterms:created>
  <dcterms:modified xsi:type="dcterms:W3CDTF">2026-06-09T10:25:00Z</dcterms:modified>
  <cp:category/>
</cp:coreProperties>
</file>