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444D3" w14:textId="77777777" w:rsidR="00E0134A" w:rsidRDefault="00000000">
      <w:pPr>
        <w:spacing w:after="20"/>
        <w:jc w:val="center"/>
      </w:pPr>
      <w:r>
        <w:rPr>
          <w:b/>
          <w:color w:val="1F4E79"/>
          <w:sz w:val="32"/>
        </w:rPr>
        <w:t>ADEMOROTI EMMANUEL OLUWATIMILEYIN</w:t>
      </w:r>
    </w:p>
    <w:p w14:paraId="07A1369C" w14:textId="77777777" w:rsidR="00E0134A" w:rsidRDefault="00000000">
      <w:pPr>
        <w:spacing w:after="40"/>
        <w:jc w:val="center"/>
      </w:pPr>
      <w:r>
        <w:rPr>
          <w:b/>
          <w:color w:val="111111"/>
          <w:sz w:val="23"/>
        </w:rPr>
        <w:t>Full-Stack Developer</w:t>
      </w:r>
    </w:p>
    <w:p w14:paraId="4EB8BDFC" w14:textId="77777777" w:rsidR="00E0134A" w:rsidRDefault="00000000">
      <w:pPr>
        <w:spacing w:after="140"/>
        <w:jc w:val="center"/>
      </w:pPr>
      <w:r>
        <w:rPr>
          <w:color w:val="333333"/>
          <w:sz w:val="19"/>
        </w:rPr>
        <w:t>Lagos, Nigeria | +234 814 536 8030 | +234 708 570 1383 | emmanuelademoroti01@gmail.com | github.com/emmatimi</w:t>
      </w:r>
    </w:p>
    <w:p w14:paraId="205D590C" w14:textId="77777777" w:rsidR="00E0134A" w:rsidRDefault="00000000">
      <w:pPr>
        <w:spacing w:before="160" w:after="60"/>
      </w:pPr>
      <w:r>
        <w:rPr>
          <w:b/>
          <w:color w:val="1F4E79"/>
        </w:rPr>
        <w:t>PROFESSIONAL SUMMARY</w:t>
      </w:r>
    </w:p>
    <w:p w14:paraId="382DD56F" w14:textId="4525F8AB" w:rsidR="00E0134A" w:rsidRDefault="00000000">
      <w:pPr>
        <w:spacing w:after="80" w:line="252" w:lineRule="auto"/>
      </w:pPr>
      <w:r>
        <w:rPr>
          <w:color w:val="111111"/>
          <w:sz w:val="20"/>
        </w:rPr>
        <w:t>Full-stack developer with hands-on experience building responsive web applications, reusable React interfaces, backend integrations, APIs, Firebase-backed content workflows, and admin dashboards. Skilled in JavaScript, React, Node.js, Express.js,</w:t>
      </w:r>
      <w:r w:rsidR="00F2351E">
        <w:rPr>
          <w:color w:val="111111"/>
          <w:sz w:val="20"/>
        </w:rPr>
        <w:t xml:space="preserve"> MongoDB,</w:t>
      </w:r>
      <w:r>
        <w:rPr>
          <w:color w:val="111111"/>
          <w:sz w:val="20"/>
        </w:rPr>
        <w:t xml:space="preserve"> Python, Flask, Git, and deployment workflows. Mechanical Engineering background strengthens analytical thinking, structured debugging, and practical problem-solving across the software development lifecycle.</w:t>
      </w:r>
    </w:p>
    <w:p w14:paraId="5161E661" w14:textId="77777777" w:rsidR="00E0134A" w:rsidRDefault="00000000">
      <w:pPr>
        <w:spacing w:before="160" w:after="60"/>
      </w:pPr>
      <w:r>
        <w:rPr>
          <w:b/>
          <w:color w:val="1F4E79"/>
        </w:rPr>
        <w:t>CORE TECHNICAL SKILLS</w:t>
      </w:r>
    </w:p>
    <w:p w14:paraId="33CFF606" w14:textId="77777777" w:rsidR="00E0134A" w:rsidRDefault="00000000">
      <w:pPr>
        <w:spacing w:after="30"/>
      </w:pPr>
      <w:r>
        <w:rPr>
          <w:b/>
          <w:color w:val="111111"/>
          <w:sz w:val="20"/>
        </w:rPr>
        <w:t xml:space="preserve">Frontend: </w:t>
      </w:r>
      <w:r>
        <w:rPr>
          <w:color w:val="111111"/>
          <w:sz w:val="20"/>
        </w:rPr>
        <w:t>HTML5, CSS3, JavaScript, React, Bootstrap, Tailwind CSS, responsive design, accessibility</w:t>
      </w:r>
    </w:p>
    <w:p w14:paraId="4C1E1567" w14:textId="2862CC7C" w:rsidR="00E0134A" w:rsidRDefault="00000000">
      <w:pPr>
        <w:spacing w:after="30"/>
      </w:pPr>
      <w:r>
        <w:rPr>
          <w:b/>
          <w:color w:val="111111"/>
          <w:sz w:val="20"/>
        </w:rPr>
        <w:t xml:space="preserve">Backend &amp; APIs: </w:t>
      </w:r>
      <w:r>
        <w:rPr>
          <w:color w:val="111111"/>
          <w:sz w:val="20"/>
        </w:rPr>
        <w:t xml:space="preserve">Node.js, Express.js, </w:t>
      </w:r>
      <w:r w:rsidR="00602D67">
        <w:rPr>
          <w:color w:val="111111"/>
          <w:sz w:val="20"/>
        </w:rPr>
        <w:t>PHP</w:t>
      </w:r>
      <w:r>
        <w:rPr>
          <w:color w:val="111111"/>
          <w:sz w:val="20"/>
        </w:rPr>
        <w:t>, Flask, REST API integration, authentication</w:t>
      </w:r>
    </w:p>
    <w:p w14:paraId="3927E65D" w14:textId="6867E06F" w:rsidR="00602D67" w:rsidRPr="00602D67" w:rsidRDefault="00602D67">
      <w:pPr>
        <w:spacing w:after="30"/>
      </w:pPr>
      <w:r>
        <w:rPr>
          <w:b/>
          <w:color w:val="111111"/>
          <w:sz w:val="20"/>
        </w:rPr>
        <w:t xml:space="preserve">Tools, CMS &amp; Deployment: </w:t>
      </w:r>
      <w:r>
        <w:rPr>
          <w:color w:val="111111"/>
          <w:sz w:val="20"/>
        </w:rPr>
        <w:t>VS Code, Figma ,Firebase, MongoDB, database integration, admin dashboards, CMS workflows, Vercel, Git, GitHub ,debugging, testing.</w:t>
      </w:r>
    </w:p>
    <w:p w14:paraId="4ABD3E5F" w14:textId="77777777" w:rsidR="00E0134A" w:rsidRDefault="00602D67">
      <w:pPr>
        <w:spacing w:after="30"/>
      </w:pPr>
      <w:r>
        <w:rPr>
          <w:b/>
          <w:color w:val="111111"/>
          <w:sz w:val="20"/>
        </w:rPr>
        <w:t>Developing Skills:</w:t>
      </w:r>
      <w:r>
        <w:rPr>
          <w:color w:val="111111"/>
          <w:sz w:val="20"/>
        </w:rPr>
        <w:t xml:space="preserve"> Agentic AI and Automation</w:t>
      </w:r>
    </w:p>
    <w:p w14:paraId="590EB261" w14:textId="77777777" w:rsidR="00E0134A" w:rsidRDefault="00000000">
      <w:pPr>
        <w:spacing w:before="160" w:after="60"/>
      </w:pPr>
      <w:r>
        <w:rPr>
          <w:b/>
          <w:color w:val="1F4E79"/>
        </w:rPr>
        <w:t>SELECTED FULL-STACK PROJECTS</w:t>
      </w:r>
    </w:p>
    <w:p w14:paraId="23DE1459" w14:textId="77777777" w:rsidR="00E0134A" w:rsidRDefault="00000000">
      <w:pPr>
        <w:pStyle w:val="ListBullet"/>
        <w:spacing w:after="30" w:line="252" w:lineRule="auto"/>
      </w:pPr>
      <w:r>
        <w:rPr>
          <w:color w:val="111111"/>
        </w:rPr>
        <w:t>Virtuous Model - Responsive modeling portfolio with an admin dashboard and CMS workflow for managing portfolio content. Live: https://virtuous-model.vercel.app/</w:t>
      </w:r>
    </w:p>
    <w:p w14:paraId="19BF5D65" w14:textId="77777777" w:rsidR="00E0134A" w:rsidRDefault="00000000">
      <w:pPr>
        <w:pStyle w:val="ListBullet"/>
        <w:spacing w:after="30" w:line="252" w:lineRule="auto"/>
      </w:pPr>
      <w:r>
        <w:rPr>
          <w:color w:val="111111"/>
        </w:rPr>
        <w:t>Optimistics Naturals - Responsive natural-products website with structured product pages and an admin content-management workflow. Live: https://optimisticnatural.vercel.app/</w:t>
      </w:r>
    </w:p>
    <w:p w14:paraId="5D6EB4F8" w14:textId="77777777" w:rsidR="00A15FA9" w:rsidRDefault="00000000">
      <w:pPr>
        <w:pStyle w:val="ListBullet"/>
        <w:spacing w:after="30" w:line="252" w:lineRule="auto"/>
      </w:pPr>
      <w:r>
        <w:rPr>
          <w:color w:val="111111"/>
        </w:rPr>
        <w:t>VIA Global - Responsive ministry and community platform with multi-page content, program discovery, event registration paths, dark/light themes, and CMS/admin support. Live: https://via-global-six.vercel.app/</w:t>
      </w:r>
    </w:p>
    <w:p w14:paraId="7B2180A8" w14:textId="77777777" w:rsidR="00E0134A" w:rsidRDefault="00000000">
      <w:pPr>
        <w:pStyle w:val="ListBullet"/>
        <w:spacing w:after="30" w:line="252" w:lineRule="auto"/>
      </w:pPr>
      <w:r>
        <w:rPr>
          <w:color w:val="111111"/>
        </w:rPr>
        <w:t>Sirlekas Ventures - Digital services and CBT website with Firebase-backed content management, service pages, and SEO-focused structure. Live: https://sirlekas-venture.vercel.app/</w:t>
      </w:r>
    </w:p>
    <w:p w14:paraId="4F51A2D1" w14:textId="77777777" w:rsidR="00E0134A" w:rsidRDefault="00000000">
      <w:pPr>
        <w:pStyle w:val="ListBullet"/>
        <w:spacing w:after="30" w:line="252" w:lineRule="auto"/>
      </w:pPr>
      <w:r>
        <w:rPr>
          <w:color w:val="111111"/>
        </w:rPr>
        <w:t>IZU-GOLD - Responsive business website for building materials and plumbing supplies, with clear product discovery and enquiry paths. Live: https://izu-gold-omega.vercel.app/</w:t>
      </w:r>
    </w:p>
    <w:p w14:paraId="09E01A73" w14:textId="77777777" w:rsidR="00E0134A" w:rsidRDefault="00000000">
      <w:pPr>
        <w:spacing w:before="160" w:after="60"/>
      </w:pPr>
      <w:r>
        <w:rPr>
          <w:b/>
          <w:color w:val="1F4E79"/>
        </w:rPr>
        <w:t>EXPERIENCE</w:t>
      </w:r>
    </w:p>
    <w:p w14:paraId="75635E2E" w14:textId="77777777" w:rsidR="00CA3421" w:rsidRDefault="00000000">
      <w:pPr>
        <w:spacing w:before="60" w:after="20"/>
      </w:pPr>
      <w:r>
        <w:rPr>
          <w:b/>
        </w:rPr>
        <w:t>Full-Stack Developer (Remote)</w:t>
      </w:r>
      <w:r>
        <w:t xml:space="preserve"> | Geeks Circle Ltd. | </w:t>
      </w:r>
      <w:r>
        <w:rPr>
          <w:b/>
        </w:rPr>
        <w:t>2026 - Present</w:t>
      </w:r>
    </w:p>
    <w:p w14:paraId="0020F197" w14:textId="77777777" w:rsidR="00CA3421" w:rsidRDefault="00000000">
      <w:pPr>
        <w:pStyle w:val="ListBullet"/>
        <w:spacing w:after="30" w:line="252" w:lineRule="auto"/>
      </w:pPr>
      <w:r>
        <w:t>Develop and maintain responsive web applications across frontend and backend components.</w:t>
      </w:r>
    </w:p>
    <w:p w14:paraId="0AE0F078" w14:textId="77777777" w:rsidR="00CA3421" w:rsidRDefault="00000000">
      <w:pPr>
        <w:pStyle w:val="ListBullet"/>
        <w:spacing w:after="30" w:line="252" w:lineRule="auto"/>
      </w:pPr>
      <w:r>
        <w:t>Build reusable user-interface components and integrate application programming interfaces to support product functionality.</w:t>
      </w:r>
    </w:p>
    <w:p w14:paraId="7275F16D" w14:textId="77777777" w:rsidR="00CA3421" w:rsidRDefault="00000000">
      <w:pPr>
        <w:pStyle w:val="ListBullet"/>
        <w:spacing w:after="30" w:line="252" w:lineRule="auto"/>
      </w:pPr>
      <w:r>
        <w:t>Collaborate remotely with team members to implement features, troubleshoot issues, and improve application performance.</w:t>
      </w:r>
    </w:p>
    <w:p w14:paraId="31BBD5E7" w14:textId="77777777" w:rsidR="00CA3421" w:rsidRDefault="00000000">
      <w:pPr>
        <w:pStyle w:val="ListBullet"/>
        <w:spacing w:after="30" w:line="252" w:lineRule="auto"/>
      </w:pPr>
      <w:r>
        <w:t>Support testing, debugging, code review, and deployment activities to deliver reliable software solutions.</w:t>
      </w:r>
    </w:p>
    <w:p w14:paraId="0E09DE74" w14:textId="77777777" w:rsidR="00E0134A" w:rsidRDefault="00000000">
      <w:pPr>
        <w:spacing w:before="60" w:after="20"/>
      </w:pPr>
      <w:r>
        <w:rPr>
          <w:b/>
          <w:color w:val="111111"/>
        </w:rPr>
        <w:t>Full-Stack Developer (NYSC Intern)</w:t>
      </w:r>
      <w:r>
        <w:rPr>
          <w:color w:val="111111"/>
          <w:sz w:val="20"/>
        </w:rPr>
        <w:t xml:space="preserve"> | Makario Works Nig Ltd. | </w:t>
      </w:r>
      <w:r>
        <w:rPr>
          <w:b/>
          <w:color w:val="111111"/>
          <w:sz w:val="20"/>
        </w:rPr>
        <w:t>2025 - 2026</w:t>
      </w:r>
    </w:p>
    <w:p w14:paraId="2BA7D252" w14:textId="77777777" w:rsidR="00E0134A" w:rsidRDefault="00000000">
      <w:pPr>
        <w:pStyle w:val="ListBullet"/>
        <w:spacing w:after="30" w:line="252" w:lineRule="auto"/>
      </w:pPr>
      <w:r>
        <w:rPr>
          <w:color w:val="111111"/>
        </w:rPr>
        <w:t>Build responsive, user-friendly React interfaces with a focus on reusable structure, usability, and mobile-first behavior.</w:t>
      </w:r>
    </w:p>
    <w:p w14:paraId="603C66E2" w14:textId="77777777" w:rsidR="00E0134A" w:rsidRDefault="00000000">
      <w:pPr>
        <w:pStyle w:val="ListBullet"/>
        <w:spacing w:after="30" w:line="252" w:lineRule="auto"/>
      </w:pPr>
      <w:r>
        <w:rPr>
          <w:color w:val="111111"/>
        </w:rPr>
        <w:t>Support frontend-to-backend integration by working with APIs, Firebase data flows, and application requirements.</w:t>
      </w:r>
    </w:p>
    <w:p w14:paraId="0843D6CE" w14:textId="77777777" w:rsidR="00E0134A" w:rsidRDefault="00000000">
      <w:pPr>
        <w:pStyle w:val="ListBullet"/>
        <w:spacing w:after="30" w:line="252" w:lineRule="auto"/>
      </w:pPr>
      <w:r>
        <w:rPr>
          <w:color w:val="111111"/>
        </w:rPr>
        <w:t>Use HTML, CSS, JavaScript, React, Git, GitHub, and Firebase to implement and improve production-facing features.</w:t>
      </w:r>
    </w:p>
    <w:p w14:paraId="2D944320" w14:textId="77777777" w:rsidR="00E0134A" w:rsidRDefault="00000000">
      <w:pPr>
        <w:pStyle w:val="ListBullet"/>
        <w:spacing w:after="30" w:line="252" w:lineRule="auto"/>
      </w:pPr>
      <w:r>
        <w:rPr>
          <w:color w:val="111111"/>
        </w:rPr>
        <w:t>Contribute to debugging, testing, team collaboration, and delivery tasks across the development workflow.</w:t>
      </w:r>
    </w:p>
    <w:p w14:paraId="2BDFF57F" w14:textId="77777777" w:rsidR="00E0134A" w:rsidRDefault="00000000">
      <w:pPr>
        <w:spacing w:before="60" w:after="20"/>
      </w:pPr>
      <w:r>
        <w:rPr>
          <w:b/>
          <w:color w:val="111111"/>
        </w:rPr>
        <w:t>Industrial Training Intern</w:t>
      </w:r>
      <w:r>
        <w:rPr>
          <w:color w:val="111111"/>
          <w:sz w:val="20"/>
        </w:rPr>
        <w:t xml:space="preserve"> | Eko Supreme Resources Nigeria Limited | </w:t>
      </w:r>
      <w:r>
        <w:rPr>
          <w:b/>
          <w:color w:val="111111"/>
          <w:sz w:val="20"/>
        </w:rPr>
        <w:t>2023</w:t>
      </w:r>
    </w:p>
    <w:p w14:paraId="49D9DEEE" w14:textId="77777777" w:rsidR="00E0134A" w:rsidRDefault="00000000">
      <w:pPr>
        <w:pStyle w:val="ListBullet"/>
        <w:spacing w:after="30" w:line="252" w:lineRule="auto"/>
      </w:pPr>
      <w:r>
        <w:rPr>
          <w:color w:val="111111"/>
        </w:rPr>
        <w:t>Collaborated with the packaging maintenance team to improve production-line reliability and reduce equipment downtime.</w:t>
      </w:r>
    </w:p>
    <w:p w14:paraId="464A297A" w14:textId="77777777" w:rsidR="00E0134A" w:rsidRDefault="00000000">
      <w:pPr>
        <w:pStyle w:val="ListBullet"/>
        <w:spacing w:after="30" w:line="252" w:lineRule="auto"/>
      </w:pPr>
      <w:r>
        <w:rPr>
          <w:color w:val="111111"/>
        </w:rPr>
        <w:t>Applied structured troubleshooting and root-cause analysis, skills now used in debugging and software problem-solving.</w:t>
      </w:r>
    </w:p>
    <w:p w14:paraId="2625FF12" w14:textId="77777777" w:rsidR="00E0134A" w:rsidRDefault="00000000">
      <w:pPr>
        <w:spacing w:before="60" w:after="20"/>
      </w:pPr>
      <w:r>
        <w:rPr>
          <w:b/>
          <w:color w:val="111111"/>
        </w:rPr>
        <w:t>Automobile Trainee</w:t>
      </w:r>
      <w:r>
        <w:rPr>
          <w:color w:val="111111"/>
          <w:sz w:val="20"/>
        </w:rPr>
        <w:t xml:space="preserve"> | Automobile Workshop | </w:t>
      </w:r>
      <w:r>
        <w:rPr>
          <w:b/>
          <w:color w:val="111111"/>
          <w:sz w:val="20"/>
        </w:rPr>
        <w:t>2021 - 2023</w:t>
      </w:r>
    </w:p>
    <w:p w14:paraId="1AB70F89" w14:textId="77777777" w:rsidR="00E0134A" w:rsidRDefault="00000000">
      <w:pPr>
        <w:pStyle w:val="ListBullet"/>
        <w:spacing w:after="30" w:line="252" w:lineRule="auto"/>
      </w:pPr>
      <w:r>
        <w:rPr>
          <w:color w:val="111111"/>
        </w:rPr>
        <w:t>Diagnosed technical issues, performed maintenance tasks, and developed practical problem-solving skills in a fast-paced team environment.</w:t>
      </w:r>
    </w:p>
    <w:p w14:paraId="7BDBC4DF" w14:textId="77777777" w:rsidR="00E0134A" w:rsidRDefault="00000000">
      <w:pPr>
        <w:spacing w:before="160" w:after="60"/>
      </w:pPr>
      <w:r>
        <w:rPr>
          <w:b/>
          <w:color w:val="1F4E79"/>
        </w:rPr>
        <w:lastRenderedPageBreak/>
        <w:t>EDUCATION</w:t>
      </w:r>
    </w:p>
    <w:p w14:paraId="391C9181" w14:textId="77777777" w:rsidR="00E0134A" w:rsidRDefault="00000000">
      <w:pPr>
        <w:spacing w:before="60" w:after="20"/>
      </w:pPr>
      <w:r>
        <w:rPr>
          <w:b/>
          <w:color w:val="111111"/>
        </w:rPr>
        <w:t>B.Eng. Mechanical Engineering</w:t>
      </w:r>
      <w:r>
        <w:rPr>
          <w:color w:val="111111"/>
          <w:sz w:val="20"/>
        </w:rPr>
        <w:t xml:space="preserve"> | Ekiti State University, Ado-Ekiti | </w:t>
      </w:r>
      <w:r>
        <w:rPr>
          <w:b/>
          <w:color w:val="111111"/>
          <w:sz w:val="20"/>
        </w:rPr>
        <w:t>2018 - 2024</w:t>
      </w:r>
    </w:p>
    <w:p w14:paraId="1806CA52" w14:textId="77777777" w:rsidR="00E0134A" w:rsidRDefault="00000000">
      <w:pPr>
        <w:spacing w:before="60" w:after="20"/>
      </w:pPr>
      <w:r>
        <w:rPr>
          <w:b/>
          <w:color w:val="111111"/>
        </w:rPr>
        <w:t>Senior Secondary School Certificate (SSCE)</w:t>
      </w:r>
      <w:r>
        <w:rPr>
          <w:color w:val="111111"/>
          <w:sz w:val="20"/>
        </w:rPr>
        <w:t xml:space="preserve"> | Ogbere Community High School, Ibadan | </w:t>
      </w:r>
      <w:r>
        <w:rPr>
          <w:b/>
          <w:color w:val="111111"/>
          <w:sz w:val="20"/>
        </w:rPr>
        <w:t>2011 - 2017</w:t>
      </w:r>
    </w:p>
    <w:p w14:paraId="578C7811" w14:textId="77777777" w:rsidR="00E0134A" w:rsidRDefault="00000000">
      <w:pPr>
        <w:spacing w:before="160" w:after="60"/>
      </w:pPr>
      <w:r>
        <w:rPr>
          <w:b/>
          <w:color w:val="1F4E79"/>
        </w:rPr>
        <w:t>CERTIFICATIONS AND TRAINING</w:t>
      </w:r>
    </w:p>
    <w:p w14:paraId="42E6FA91" w14:textId="77777777" w:rsidR="00E0134A" w:rsidRPr="00A3565A" w:rsidRDefault="00000000">
      <w:pPr>
        <w:pStyle w:val="ListBullet"/>
        <w:spacing w:after="30" w:line="252" w:lineRule="auto"/>
      </w:pPr>
      <w:r>
        <w:rPr>
          <w:color w:val="111111"/>
        </w:rPr>
        <w:t>Developing AI Applications with Python and Flask - Coursera / IBM, 2026</w:t>
      </w:r>
    </w:p>
    <w:p w14:paraId="14DB71E8" w14:textId="77777777" w:rsidR="00A3565A" w:rsidRDefault="00A3565A" w:rsidP="00A3565A">
      <w:pPr>
        <w:pStyle w:val="ListBullet"/>
      </w:pPr>
      <w:r w:rsidRPr="007E2CB4">
        <w:t>Agentic AI Foundations: Build RAG &amp; MCP Chatbots</w:t>
      </w:r>
      <w:r>
        <w:t xml:space="preserve">, </w:t>
      </w:r>
      <w:r w:rsidRPr="007E2CB4">
        <w:t>LearnKartS</w:t>
      </w:r>
      <w:r>
        <w:t>-Cousera | 2026</w:t>
      </w:r>
    </w:p>
    <w:p w14:paraId="2DE3BD21" w14:textId="50590280" w:rsidR="00A3565A" w:rsidRDefault="00A3565A" w:rsidP="00A3565A">
      <w:pPr>
        <w:pStyle w:val="ListBullet"/>
      </w:pPr>
      <w:r w:rsidRPr="00412E14">
        <w:t>Python for Data Science, AI &amp; Development</w:t>
      </w:r>
      <w:r>
        <w:rPr>
          <w:rFonts w:ascii="Cambria" w:eastAsia="Cambria" w:hAnsi="Cambria"/>
          <w:sz w:val="22"/>
        </w:rPr>
        <w:t>, IBM-Coursera | 2026</w:t>
      </w:r>
    </w:p>
    <w:p w14:paraId="32277713" w14:textId="77777777" w:rsidR="00E0134A" w:rsidRDefault="00000000">
      <w:pPr>
        <w:pStyle w:val="ListBullet"/>
        <w:spacing w:after="30" w:line="252" w:lineRule="auto"/>
      </w:pPr>
      <w:r>
        <w:rPr>
          <w:color w:val="111111"/>
        </w:rPr>
        <w:t>Introduction to Artificial Intelligence - Coursera / IBM, 2025</w:t>
      </w:r>
    </w:p>
    <w:p w14:paraId="20B698FE" w14:textId="77777777" w:rsidR="00E0134A" w:rsidRDefault="00000000">
      <w:pPr>
        <w:pStyle w:val="ListBullet"/>
        <w:spacing w:after="30" w:line="252" w:lineRule="auto"/>
      </w:pPr>
      <w:r>
        <w:rPr>
          <w:color w:val="111111"/>
        </w:rPr>
        <w:t>Agile Project Management Certification - HP LIFE, 2023</w:t>
      </w:r>
    </w:p>
    <w:p w14:paraId="18180904" w14:textId="77777777" w:rsidR="00E0134A" w:rsidRDefault="00000000">
      <w:pPr>
        <w:pStyle w:val="ListBullet"/>
        <w:spacing w:after="30" w:line="252" w:lineRule="auto"/>
      </w:pPr>
      <w:r>
        <w:rPr>
          <w:color w:val="111111"/>
        </w:rPr>
        <w:t>AutoCAD: Beginner to Professional Training - Alison, 2022</w:t>
      </w:r>
    </w:p>
    <w:p w14:paraId="6D1E8F87" w14:textId="77777777" w:rsidR="00E0134A" w:rsidRDefault="00000000">
      <w:pPr>
        <w:pStyle w:val="ListBullet"/>
        <w:spacing w:after="30" w:line="252" w:lineRule="auto"/>
      </w:pPr>
      <w:r>
        <w:rPr>
          <w:color w:val="111111"/>
        </w:rPr>
        <w:t>Mechanical Engineering: Internal Combustion Engine Basics - Alison, 2022</w:t>
      </w:r>
    </w:p>
    <w:p w14:paraId="48752D45" w14:textId="77777777" w:rsidR="00E0134A" w:rsidRDefault="00000000">
      <w:pPr>
        <w:spacing w:before="160" w:after="60"/>
      </w:pPr>
      <w:r>
        <w:rPr>
          <w:b/>
          <w:color w:val="1F4E79"/>
        </w:rPr>
        <w:t>ADDITIONAL COMPETENCIES</w:t>
      </w:r>
    </w:p>
    <w:p w14:paraId="52569A64" w14:textId="77777777" w:rsidR="00E0134A" w:rsidRDefault="00000000">
      <w:pPr>
        <w:spacing w:after="0" w:line="252" w:lineRule="auto"/>
      </w:pPr>
      <w:r>
        <w:rPr>
          <w:color w:val="111111"/>
          <w:sz w:val="20"/>
        </w:rPr>
        <w:t>Analytical thinking | Problem-solving | Communication | Team collaboration | Adaptability | Time management | Self-directed learning</w:t>
      </w:r>
    </w:p>
    <w:sectPr w:rsidR="00E0134A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2B86FF2"/>
    <w:multiLevelType w:val="hybridMultilevel"/>
    <w:tmpl w:val="9072E8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83897811">
    <w:abstractNumId w:val="8"/>
  </w:num>
  <w:num w:numId="2" w16cid:durableId="1550460126">
    <w:abstractNumId w:val="6"/>
  </w:num>
  <w:num w:numId="3" w16cid:durableId="669598503">
    <w:abstractNumId w:val="5"/>
  </w:num>
  <w:num w:numId="4" w16cid:durableId="234823621">
    <w:abstractNumId w:val="4"/>
  </w:num>
  <w:num w:numId="5" w16cid:durableId="184487702">
    <w:abstractNumId w:val="7"/>
  </w:num>
  <w:num w:numId="6" w16cid:durableId="1239292525">
    <w:abstractNumId w:val="3"/>
  </w:num>
  <w:num w:numId="7" w16cid:durableId="1936328241">
    <w:abstractNumId w:val="2"/>
  </w:num>
  <w:num w:numId="8" w16cid:durableId="57290908">
    <w:abstractNumId w:val="1"/>
  </w:num>
  <w:num w:numId="9" w16cid:durableId="1074358529">
    <w:abstractNumId w:val="0"/>
  </w:num>
  <w:num w:numId="10" w16cid:durableId="7445744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7753"/>
    <w:rsid w:val="0029639D"/>
    <w:rsid w:val="002E2FE3"/>
    <w:rsid w:val="00326F90"/>
    <w:rsid w:val="00356F8A"/>
    <w:rsid w:val="00602D67"/>
    <w:rsid w:val="00823250"/>
    <w:rsid w:val="0083102D"/>
    <w:rsid w:val="00A15FA9"/>
    <w:rsid w:val="00A3565A"/>
    <w:rsid w:val="00AA1D8D"/>
    <w:rsid w:val="00B47730"/>
    <w:rsid w:val="00CA3421"/>
    <w:rsid w:val="00CB0664"/>
    <w:rsid w:val="00E0134A"/>
    <w:rsid w:val="00F235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B05248"/>
  <w14:defaultImageDpi w14:val="300"/>
  <w15:docId w15:val="{B9641945-F5DD-4DC0-B4CC-BE980167D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Bullet">
    <w:name w:val="CV Bullet"/>
    <w:rsid w:val="00A3565A"/>
    <w:pPr>
      <w:tabs>
        <w:tab w:val="left" w:pos="360"/>
      </w:tabs>
      <w:spacing w:after="0" w:line="240" w:lineRule="auto"/>
      <w:ind w:left="360" w:hanging="360"/>
    </w:pPr>
    <w:rPr>
      <w:rFonts w:ascii="Cambria" w:eastAsia="Cambria" w:hAnsi="Cambria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651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Ademoroti Emmanuel - Full-Stack Developer CV</dc:title>
  <dc:subject>Full-stack developer curriculum vitae</dc:subject>
  <dc:creator>python-docx</dc:creator>
  <cp:keywords/>
  <dc:description>generated by python-docx</dc:description>
  <cp:lastModifiedBy>Emmanuel Ademoroti</cp:lastModifiedBy>
  <cp:revision>6</cp:revision>
  <dcterms:created xsi:type="dcterms:W3CDTF">2013-12-23T23:15:00Z</dcterms:created>
  <dcterms:modified xsi:type="dcterms:W3CDTF">2026-08-14T12:15:00Z</dcterms:modified>
  <cp:category/>
</cp:coreProperties>
</file>